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Documentação Completa - Projeto Mercado Sarruf (Versão Avançada)</w:t>
      </w:r>
    </w:p>
    <w:p>
      <w:pPr>
        <w:pStyle w:val="Heading1"/>
        <w:rPr/>
      </w:pPr>
      <w:r>
        <w:rPr/>
        <w:t>1. Introdução</w:t>
      </w:r>
    </w:p>
    <w:p>
      <w:pPr>
        <w:pStyle w:val="Normal"/>
        <w:rPr/>
      </w:pPr>
      <w:r>
        <w:rPr/>
        <w:t>O Mercado Sarruf é um sistema web interativo composto por frontend (HTML, CSS, JavaScript) e backend (Node.js).</w:t>
      </w:r>
    </w:p>
    <w:p>
      <w:pPr>
        <w:pStyle w:val="Normal"/>
        <w:rPr/>
      </w:pPr>
      <w:r>
        <w:rPr/>
        <w:t>O objetivo do sistema é fornecer uma interface altamente personalizável com temas dinâmicos, áudio, efeitos visuais e integração com API.</w:t>
      </w:r>
    </w:p>
    <w:p>
      <w:pPr>
        <w:pStyle w:val="Heading1"/>
        <w:rPr/>
      </w:pPr>
      <w:r>
        <w:rPr/>
        <w:t>2. Arquitetura do Sistema</w:t>
      </w:r>
    </w:p>
    <w:p>
      <w:pPr>
        <w:pStyle w:val="Normal"/>
        <w:rPr/>
      </w:pPr>
      <w:r>
        <w:rPr/>
        <w:t>O sistema segue uma arquitetura cliente-servidor:</w:t>
      </w:r>
    </w:p>
    <w:p>
      <w:pPr>
        <w:pStyle w:val="Normal"/>
        <w:rPr/>
      </w:pPr>
      <w:r>
        <w:rPr/>
        <w:t>Frontend → Interface e interação</w:t>
      </w:r>
    </w:p>
    <w:p>
      <w:pPr>
        <w:pStyle w:val="Normal"/>
        <w:rPr/>
      </w:pPr>
      <w:r>
        <w:rPr/>
        <w:t>Backend → Processamento e API</w:t>
      </w:r>
    </w:p>
    <w:p>
      <w:pPr>
        <w:pStyle w:val="Normal"/>
        <w:rPr/>
      </w:pPr>
      <w:r>
        <w:rPr/>
        <w:t>Comunicação via HTTP (fetch API)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Sugestão futura: arquitetura em camadas (MVC ou Clean Architecture).</w:t>
      </w:r>
    </w:p>
    <w:p>
      <w:pPr>
        <w:pStyle w:val="Heading1"/>
        <w:rPr/>
      </w:pPr>
      <w:r>
        <w:rPr/>
        <w:t>3. Frontend</w:t>
      </w:r>
    </w:p>
    <w:p>
      <w:pPr>
        <w:pStyle w:val="Normal"/>
        <w:rPr/>
      </w:pPr>
      <w:r>
        <w:rPr/>
        <w:t>Componentes principais:</w:t>
      </w:r>
    </w:p>
    <w:p>
      <w:pPr>
        <w:pStyle w:val="Normal"/>
        <w:rPr/>
      </w:pPr>
      <w:r>
        <w:rPr/>
        <w:t>- HTML: estrutura com iframe, navegação e controle de interface</w:t>
      </w:r>
    </w:p>
    <w:p>
      <w:pPr>
        <w:pStyle w:val="Normal"/>
        <w:rPr/>
      </w:pPr>
      <w:r>
        <w:rPr/>
        <w:t>- CSS: temas dinâmicos, animações, responsividade</w:t>
      </w:r>
    </w:p>
    <w:p>
      <w:pPr>
        <w:pStyle w:val="Normal"/>
        <w:rPr/>
      </w:pPr>
      <w:r>
        <w:rPr/>
        <w:t>- JavaScript: controle de estado, eventos, API, áudio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Recursos:</w:t>
      </w:r>
    </w:p>
    <w:p>
      <w:pPr>
        <w:pStyle w:val="Normal"/>
        <w:rPr/>
      </w:pPr>
      <w:r>
        <w:rPr/>
        <w:t>- Sistema de temas dinâmicos</w:t>
      </w:r>
    </w:p>
    <w:p>
      <w:pPr>
        <w:pStyle w:val="Normal"/>
        <w:rPr/>
      </w:pPr>
      <w:r>
        <w:rPr/>
        <w:t>- Controle de áudio com múltiplas músicas</w:t>
      </w:r>
    </w:p>
    <w:p>
      <w:pPr>
        <w:pStyle w:val="Normal"/>
        <w:rPr/>
      </w:pPr>
      <w:r>
        <w:rPr/>
        <w:t>- Feedback sonoro (hover/click)</w:t>
      </w:r>
    </w:p>
    <w:p>
      <w:pPr>
        <w:pStyle w:val="Normal"/>
        <w:rPr/>
      </w:pPr>
      <w:r>
        <w:rPr/>
        <w:t>- GIFs interativos</w:t>
      </w:r>
    </w:p>
    <w:p>
      <w:pPr>
        <w:pStyle w:val="Normal"/>
        <w:rPr/>
      </w:pPr>
      <w:r>
        <w:rPr/>
        <w:t>- Atalhos de teclado</w:t>
      </w:r>
    </w:p>
    <w:p>
      <w:pPr>
        <w:pStyle w:val="Normal"/>
        <w:rPr/>
      </w:pPr>
      <w:r>
        <w:rPr/>
        <w:t>- Informações do sistema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Melhorias:</w:t>
      </w:r>
    </w:p>
    <w:p>
      <w:pPr>
        <w:pStyle w:val="Normal"/>
        <w:rPr/>
      </w:pPr>
      <w:r>
        <w:rPr/>
        <w:t>- Modularização do JS</w:t>
      </w:r>
    </w:p>
    <w:p>
      <w:pPr>
        <w:pStyle w:val="Normal"/>
        <w:rPr/>
      </w:pPr>
      <w:r>
        <w:rPr/>
        <w:t>- Uso de variáveis CSS</w:t>
      </w:r>
    </w:p>
    <w:p>
      <w:pPr>
        <w:pStyle w:val="Normal"/>
        <w:rPr/>
      </w:pPr>
      <w:r>
        <w:rPr/>
        <w:t>- Otimização de performance</w:t>
      </w:r>
    </w:p>
    <w:p>
      <w:pPr>
        <w:pStyle w:val="Heading1"/>
        <w:rPr/>
      </w:pPr>
      <w:r>
        <w:rPr/>
        <w:t>4. Backend</w:t>
      </w:r>
    </w:p>
    <w:p>
      <w:pPr>
        <w:pStyle w:val="Normal"/>
        <w:rPr/>
      </w:pPr>
      <w:r>
        <w:rPr/>
        <w:t>Servidor em Node.js responsável por:</w:t>
      </w:r>
    </w:p>
    <w:p>
      <w:pPr>
        <w:pStyle w:val="Normal"/>
        <w:rPr/>
      </w:pPr>
      <w:r>
        <w:rPr/>
        <w:t>- Fornecer dados via API</w:t>
      </w:r>
    </w:p>
    <w:p>
      <w:pPr>
        <w:pStyle w:val="Normal"/>
        <w:rPr/>
      </w:pPr>
      <w:r>
        <w:rPr/>
        <w:t>- Persistir configurações em JSON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Rotas:</w:t>
      </w:r>
    </w:p>
    <w:p>
      <w:pPr>
        <w:pStyle w:val="Normal"/>
        <w:rPr/>
      </w:pPr>
      <w:r>
        <w:rPr/>
        <w:t>GET /obter_tema</w:t>
      </w:r>
    </w:p>
    <w:p>
      <w:pPr>
        <w:pStyle w:val="Normal"/>
        <w:rPr/>
      </w:pPr>
      <w:r>
        <w:rPr/>
        <w:t>GET /obter_cursor</w:t>
      </w:r>
    </w:p>
    <w:p>
      <w:pPr>
        <w:pStyle w:val="Normal"/>
        <w:rPr/>
      </w:pPr>
      <w:r>
        <w:rPr/>
        <w:t>GET /obter_sons</w:t>
      </w:r>
    </w:p>
    <w:p>
      <w:pPr>
        <w:pStyle w:val="Normal"/>
        <w:rPr/>
      </w:pPr>
      <w:r>
        <w:rPr/>
        <w:t>POST /alterar_tema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Melhorias:</w:t>
      </w:r>
    </w:p>
    <w:p>
      <w:pPr>
        <w:pStyle w:val="Normal"/>
        <w:rPr/>
      </w:pPr>
      <w:r>
        <w:rPr/>
        <w:t>- Uso de Express</w:t>
      </w:r>
    </w:p>
    <w:p>
      <w:pPr>
        <w:pStyle w:val="Normal"/>
        <w:rPr/>
      </w:pPr>
      <w:r>
        <w:rPr/>
        <w:t>- Middleware de validação</w:t>
      </w:r>
    </w:p>
    <w:p>
      <w:pPr>
        <w:pStyle w:val="Normal"/>
        <w:rPr/>
      </w:pPr>
      <w:r>
        <w:rPr/>
        <w:t>- Logging estruturado</w:t>
      </w:r>
    </w:p>
    <w:p>
      <w:pPr>
        <w:pStyle w:val="Heading1"/>
        <w:rPr/>
      </w:pPr>
      <w:r>
        <w:rPr/>
        <w:t>5. Estrutura de Dados</w:t>
      </w:r>
    </w:p>
    <w:p>
      <w:pPr>
        <w:pStyle w:val="Normal"/>
        <w:rPr/>
      </w:pPr>
      <w:r>
        <w:rPr/>
        <w:t>Arquivo api.json contém:</w:t>
      </w:r>
    </w:p>
    <w:p>
      <w:pPr>
        <w:pStyle w:val="Normal"/>
        <w:rPr/>
      </w:pPr>
      <w:r>
        <w:rPr/>
        <w:t>- Preferências de tema</w:t>
      </w:r>
    </w:p>
    <w:p>
      <w:pPr>
        <w:pStyle w:val="Normal"/>
        <w:rPr/>
      </w:pPr>
      <w:r>
        <w:rPr/>
        <w:t>- Configuração de cursor</w:t>
      </w:r>
    </w:p>
    <w:p>
      <w:pPr>
        <w:pStyle w:val="Normal"/>
        <w:rPr/>
      </w:pPr>
      <w:r>
        <w:rPr/>
        <w:t>- Sons e músicas</w:t>
      </w:r>
    </w:p>
    <w:p>
      <w:pPr>
        <w:pStyle w:val="Normal"/>
        <w:rPr/>
      </w:pPr>
      <w:r>
        <w:rPr/>
        <w:t>- Dados do usuário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Melhorias:</w:t>
      </w:r>
    </w:p>
    <w:p>
      <w:pPr>
        <w:pStyle w:val="Normal"/>
        <w:rPr/>
      </w:pPr>
      <w:r>
        <w:rPr/>
        <w:t>- Migração para banco de dados (SQLite/MongoDB)</w:t>
      </w:r>
    </w:p>
    <w:p>
      <w:pPr>
        <w:pStyle w:val="Normal"/>
        <w:rPr/>
      </w:pPr>
      <w:r>
        <w:rPr/>
        <w:t>- Versionamento de dados</w:t>
      </w:r>
    </w:p>
    <w:p>
      <w:pPr>
        <w:pStyle w:val="Heading1"/>
        <w:rPr/>
      </w:pPr>
      <w:r>
        <w:rPr/>
        <w:t>6. Integração Frontend-Backend</w:t>
      </w:r>
    </w:p>
    <w:p>
      <w:pPr>
        <w:pStyle w:val="Normal"/>
        <w:rPr/>
      </w:pPr>
      <w:r>
        <w:rPr/>
        <w:t>Comunicação via fetch API:</w:t>
      </w:r>
    </w:p>
    <w:p>
      <w:pPr>
        <w:pStyle w:val="Normal"/>
        <w:rPr/>
      </w:pPr>
      <w:r>
        <w:rPr/>
        <w:t>- GET → leitura de dados</w:t>
      </w:r>
    </w:p>
    <w:p>
      <w:pPr>
        <w:pStyle w:val="Normal"/>
        <w:rPr/>
      </w:pPr>
      <w:r>
        <w:rPr/>
        <w:t>- POST → atualização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Melhorias:</w:t>
      </w:r>
    </w:p>
    <w:p>
      <w:pPr>
        <w:pStyle w:val="Normal"/>
        <w:rPr/>
      </w:pPr>
      <w:r>
        <w:rPr/>
        <w:t>- Tratamento de erros</w:t>
      </w:r>
    </w:p>
    <w:p>
      <w:pPr>
        <w:pStyle w:val="Normal"/>
        <w:rPr/>
      </w:pPr>
      <w:r>
        <w:rPr/>
        <w:t>- Retry automático</w:t>
      </w:r>
    </w:p>
    <w:p>
      <w:pPr>
        <w:pStyle w:val="Normal"/>
        <w:rPr/>
      </w:pPr>
      <w:r>
        <w:rPr/>
        <w:t>- Cache local</w:t>
      </w:r>
    </w:p>
    <w:p>
      <w:pPr>
        <w:pStyle w:val="Heading1"/>
        <w:rPr/>
      </w:pPr>
      <w:r>
        <w:rPr/>
        <w:t>7. Segurança</w:t>
      </w:r>
    </w:p>
    <w:p>
      <w:pPr>
        <w:pStyle w:val="Normal"/>
        <w:rPr/>
      </w:pPr>
      <w:r>
        <w:rPr/>
        <w:t>Situação atual:</w:t>
      </w:r>
    </w:p>
    <w:p>
      <w:pPr>
        <w:pStyle w:val="Normal"/>
        <w:rPr/>
      </w:pPr>
      <w:r>
        <w:rPr/>
        <w:t>- CORS aberto</w:t>
      </w:r>
    </w:p>
    <w:p>
      <w:pPr>
        <w:pStyle w:val="Normal"/>
        <w:rPr/>
      </w:pPr>
      <w:r>
        <w:rPr/>
        <w:t>- Sem autenticação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Recomendações:</w:t>
      </w:r>
    </w:p>
    <w:p>
      <w:pPr>
        <w:pStyle w:val="Normal"/>
        <w:rPr/>
      </w:pPr>
      <w:r>
        <w:rPr/>
        <w:t>- Implementar JWT</w:t>
      </w:r>
    </w:p>
    <w:p>
      <w:pPr>
        <w:pStyle w:val="Normal"/>
        <w:rPr/>
      </w:pPr>
      <w:r>
        <w:rPr/>
        <w:t>- Restringir CORS</w:t>
      </w:r>
    </w:p>
    <w:p>
      <w:pPr>
        <w:pStyle w:val="Normal"/>
        <w:rPr/>
      </w:pPr>
      <w:r>
        <w:rPr/>
        <w:t>- Sanitizar entradas</w:t>
      </w:r>
    </w:p>
    <w:p>
      <w:pPr>
        <w:pStyle w:val="Normal"/>
        <w:rPr/>
      </w:pPr>
      <w:r>
        <w:rPr/>
        <w:t>- Proteção contra ataques básicos (XSS, CSRF)</w:t>
      </w:r>
    </w:p>
    <w:p>
      <w:pPr>
        <w:pStyle w:val="Heading1"/>
        <w:rPr/>
      </w:pPr>
      <w:r>
        <w:rPr/>
        <w:t>8. Performance</w:t>
      </w:r>
    </w:p>
    <w:p>
      <w:pPr>
        <w:pStyle w:val="Normal"/>
        <w:rPr/>
      </w:pPr>
      <w:r>
        <w:rPr/>
        <w:t>Melhorias possíveis:</w:t>
      </w:r>
    </w:p>
    <w:p>
      <w:pPr>
        <w:pStyle w:val="Normal"/>
        <w:rPr/>
      </w:pPr>
      <w:r>
        <w:rPr/>
        <w:t>- Compressão gzip</w:t>
      </w:r>
    </w:p>
    <w:p>
      <w:pPr>
        <w:pStyle w:val="Normal"/>
        <w:rPr/>
      </w:pPr>
      <w:r>
        <w:rPr/>
        <w:t>- Lazy loading</w:t>
      </w:r>
    </w:p>
    <w:p>
      <w:pPr>
        <w:pStyle w:val="Normal"/>
        <w:rPr/>
      </w:pPr>
      <w:r>
        <w:rPr/>
        <w:t>- Minificação de arquivos</w:t>
      </w:r>
    </w:p>
    <w:p>
      <w:pPr>
        <w:pStyle w:val="Normal"/>
        <w:rPr/>
      </w:pPr>
      <w:r>
        <w:rPr/>
        <w:t>- Cache de API</w:t>
      </w:r>
    </w:p>
    <w:p>
      <w:pPr>
        <w:pStyle w:val="Heading1"/>
        <w:rPr/>
      </w:pPr>
      <w:r>
        <w:rPr/>
        <w:t>9. Escalabilidade</w:t>
      </w:r>
    </w:p>
    <w:p>
      <w:pPr>
        <w:pStyle w:val="Normal"/>
        <w:rPr/>
      </w:pPr>
      <w:r>
        <w:rPr/>
        <w:t>Para crescimento do projeto:</w:t>
      </w:r>
    </w:p>
    <w:p>
      <w:pPr>
        <w:pStyle w:val="Normal"/>
        <w:rPr/>
      </w:pPr>
      <w:r>
        <w:rPr/>
        <w:t>- Separar frontend/backend em serviços</w:t>
      </w:r>
    </w:p>
    <w:p>
      <w:pPr>
        <w:pStyle w:val="Normal"/>
        <w:rPr/>
      </w:pPr>
      <w:r>
        <w:rPr/>
        <w:t>- Usar banco de dados</w:t>
      </w:r>
    </w:p>
    <w:p>
      <w:pPr>
        <w:pStyle w:val="Normal"/>
        <w:rPr/>
      </w:pPr>
      <w:r>
        <w:rPr/>
        <w:t>- Deploy em cloud (Vercel, Render, etc.)</w:t>
      </w:r>
    </w:p>
    <w:p>
      <w:pPr>
        <w:pStyle w:val="Heading1"/>
        <w:rPr/>
      </w:pPr>
      <w:r>
        <w:rPr/>
        <w:t>10. Deploy</w:t>
      </w:r>
    </w:p>
    <w:p>
      <w:pPr>
        <w:pStyle w:val="Normal"/>
        <w:rPr/>
      </w:pPr>
      <w:r>
        <w:rPr/>
        <w:t>Passos:</w:t>
      </w:r>
    </w:p>
    <w:p>
      <w:pPr>
        <w:pStyle w:val="Normal"/>
        <w:rPr/>
      </w:pPr>
      <w:r>
        <w:rPr/>
        <w:t>1. Instalar Node.js</w:t>
      </w:r>
    </w:p>
    <w:p>
      <w:pPr>
        <w:pStyle w:val="Normal"/>
        <w:rPr/>
      </w:pPr>
      <w:r>
        <w:rPr/>
        <w:t>2. Rodar servidor</w:t>
      </w:r>
    </w:p>
    <w:p>
      <w:pPr>
        <w:pStyle w:val="Normal"/>
        <w:rPr/>
      </w:pPr>
      <w:r>
        <w:rPr/>
        <w:t>3. Servir frontend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Melhorias:</w:t>
      </w:r>
    </w:p>
    <w:p>
      <w:pPr>
        <w:pStyle w:val="Normal"/>
        <w:rPr/>
      </w:pPr>
      <w:r>
        <w:rPr/>
        <w:t>- PM2</w:t>
      </w:r>
    </w:p>
    <w:p>
      <w:pPr>
        <w:pStyle w:val="Normal"/>
        <w:rPr/>
      </w:pPr>
      <w:r>
        <w:rPr/>
        <w:t>- Docker</w:t>
      </w:r>
    </w:p>
    <w:p>
      <w:pPr>
        <w:pStyle w:val="Normal"/>
        <w:rPr/>
      </w:pPr>
      <w:r>
        <w:rPr/>
        <w:t>- Variáveis de ambiente (.env)</w:t>
      </w:r>
    </w:p>
    <w:p>
      <w:pPr>
        <w:pStyle w:val="Heading1"/>
        <w:rPr/>
      </w:pPr>
      <w:r>
        <w:rPr/>
        <w:t>11. Futuras Funcionalidades</w:t>
      </w:r>
    </w:p>
    <w:p>
      <w:pPr>
        <w:pStyle w:val="Normal"/>
        <w:rPr/>
      </w:pPr>
      <w:r>
        <w:rPr/>
        <w:t>Sugestões:</w:t>
      </w:r>
    </w:p>
    <w:p>
      <w:pPr>
        <w:pStyle w:val="Normal"/>
        <w:rPr/>
      </w:pPr>
      <w:r>
        <w:rPr/>
        <w:t>- Sistema de login</w:t>
      </w:r>
    </w:p>
    <w:p>
      <w:pPr>
        <w:pStyle w:val="Normal"/>
        <w:rPr/>
      </w:pPr>
      <w:r>
        <w:rPr/>
        <w:t>- Perfil de usuário</w:t>
      </w:r>
    </w:p>
    <w:p>
      <w:pPr>
        <w:pStyle w:val="Normal"/>
        <w:rPr/>
      </w:pPr>
      <w:r>
        <w:rPr/>
        <w:t>- Histórico de uso</w:t>
      </w:r>
    </w:p>
    <w:p>
      <w:pPr>
        <w:pStyle w:val="Normal"/>
        <w:rPr/>
      </w:pPr>
      <w:r>
        <w:rPr/>
        <w:t>- Painel administrativo</w:t>
      </w:r>
    </w:p>
    <w:p>
      <w:pPr>
        <w:pStyle w:val="Normal"/>
        <w:rPr/>
      </w:pPr>
      <w:r>
        <w:rPr/>
        <w:t>- Customização avançada de temas</w:t>
      </w:r>
    </w:p>
    <w:p>
      <w:pPr>
        <w:pStyle w:val="Heading1"/>
        <w:rPr/>
      </w:pPr>
      <w:r>
        <w:rPr/>
        <w:t>12. Conclusão</w:t>
      </w:r>
    </w:p>
    <w:p>
      <w:pPr>
        <w:pStyle w:val="Normal"/>
        <w:rPr/>
      </w:pPr>
      <w:r>
        <w:rPr/>
        <w:t>O projeto já apresenta alto nível de personalização e interatividade.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Com melhorias estruturais e de segurança, pode evoluir para um sistema “’profissional completo”.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LibreOffice/26.2.2.2$Windows_X86_64 LibreOffice_project/1f77d10d6938fd34972958f64b2bcfa54f8b1ba5</Application>
  <AppVersion>15.0000</AppVersion>
  <Pages>5</Pages>
  <Words>391</Words>
  <Characters>2196</Characters>
  <CharactersWithSpaces>2492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2026-03-30T11:09:45Z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